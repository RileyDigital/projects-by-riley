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D1467" w14:textId="77777777" w:rsidR="00613487" w:rsidRPr="0078784E" w:rsidRDefault="00000000" w:rsidP="0078784E">
      <w:pPr>
        <w:rPr>
          <w:rFonts w:ascii="Aptos" w:hAnsi="Aptos"/>
          <w:b/>
          <w:bCs/>
          <w:sz w:val="40"/>
          <w:szCs w:val="40"/>
        </w:rPr>
      </w:pPr>
      <w:r w:rsidRPr="0078784E">
        <w:rPr>
          <w:rFonts w:ascii="Aptos" w:hAnsi="Aptos"/>
          <w:b/>
          <w:bCs/>
          <w:sz w:val="40"/>
          <w:szCs w:val="40"/>
        </w:rPr>
        <w:t>Project Progress Report</w:t>
      </w:r>
    </w:p>
    <w:p w14:paraId="02E49E32" w14:textId="5FEDF598" w:rsidR="00613487" w:rsidRPr="002375C6" w:rsidRDefault="00000000">
      <w:pPr>
        <w:rPr>
          <w:rFonts w:ascii="Aptos" w:hAnsi="Aptos"/>
          <w:b/>
          <w:bCs/>
        </w:rPr>
      </w:pPr>
      <w:r w:rsidRPr="002375C6">
        <w:rPr>
          <w:rFonts w:ascii="Aptos" w:hAnsi="Aptos"/>
          <w:b/>
          <w:bCs/>
        </w:rPr>
        <w:t xml:space="preserve">Student Name: </w:t>
      </w:r>
      <w:r w:rsidR="0078784E" w:rsidRPr="002375C6">
        <w:rPr>
          <w:rFonts w:ascii="Aptos" w:hAnsi="Aptos"/>
          <w:b/>
          <w:bCs/>
        </w:rPr>
        <w:t>Sarah Brown</w:t>
      </w:r>
    </w:p>
    <w:p w14:paraId="17959180" w14:textId="1DE1BD09" w:rsidR="00613487" w:rsidRPr="002375C6" w:rsidRDefault="00000000">
      <w:pPr>
        <w:rPr>
          <w:rFonts w:ascii="Aptos" w:hAnsi="Aptos"/>
          <w:b/>
          <w:bCs/>
        </w:rPr>
      </w:pPr>
      <w:r w:rsidRPr="002375C6">
        <w:rPr>
          <w:rFonts w:ascii="Aptos" w:hAnsi="Aptos"/>
          <w:b/>
          <w:bCs/>
        </w:rPr>
        <w:t xml:space="preserve">Project Title: </w:t>
      </w:r>
      <w:proofErr w:type="spellStart"/>
      <w:r w:rsidR="001D4DA3">
        <w:rPr>
          <w:rFonts w:ascii="Aptos" w:hAnsi="Aptos"/>
          <w:b/>
          <w:bCs/>
        </w:rPr>
        <w:t>CQU</w:t>
      </w:r>
      <w:r w:rsidR="0078784E" w:rsidRPr="002375C6">
        <w:rPr>
          <w:rFonts w:ascii="Aptos" w:hAnsi="Aptos"/>
          <w:b/>
          <w:bCs/>
        </w:rPr>
        <w:t>nix</w:t>
      </w:r>
      <w:proofErr w:type="spellEnd"/>
      <w:r w:rsidR="0078784E" w:rsidRPr="002375C6">
        <w:rPr>
          <w:rFonts w:ascii="Aptos" w:hAnsi="Aptos"/>
          <w:b/>
          <w:bCs/>
        </w:rPr>
        <w:t>-sysadmin</w:t>
      </w:r>
    </w:p>
    <w:p w14:paraId="5FFB8ADB" w14:textId="476A17DE" w:rsidR="00613487" w:rsidRPr="002375C6" w:rsidRDefault="00000000">
      <w:pPr>
        <w:rPr>
          <w:rFonts w:ascii="Aptos" w:hAnsi="Aptos"/>
          <w:b/>
          <w:bCs/>
        </w:rPr>
      </w:pPr>
      <w:r w:rsidRPr="002375C6">
        <w:rPr>
          <w:rFonts w:ascii="Aptos" w:hAnsi="Aptos"/>
          <w:b/>
          <w:bCs/>
        </w:rPr>
        <w:t xml:space="preserve">Date: </w:t>
      </w:r>
      <w:r w:rsidR="000B420E" w:rsidRPr="002375C6">
        <w:rPr>
          <w:rFonts w:ascii="Aptos" w:hAnsi="Aptos"/>
          <w:b/>
          <w:bCs/>
        </w:rPr>
        <w:t xml:space="preserve">June </w:t>
      </w:r>
      <w:r w:rsidR="001D4DA3">
        <w:rPr>
          <w:rFonts w:ascii="Aptos" w:hAnsi="Aptos"/>
          <w:b/>
          <w:bCs/>
        </w:rPr>
        <w:t>8</w:t>
      </w:r>
      <w:r w:rsidRPr="002375C6">
        <w:rPr>
          <w:rFonts w:ascii="Aptos" w:hAnsi="Aptos"/>
          <w:b/>
          <w:bCs/>
        </w:rPr>
        <w:t>, 2025</w:t>
      </w:r>
    </w:p>
    <w:p w14:paraId="3F6EA897" w14:textId="5F653B8F" w:rsidR="0078784E" w:rsidRPr="002375C6" w:rsidRDefault="00000000">
      <w:pPr>
        <w:rPr>
          <w:rFonts w:ascii="Aptos" w:hAnsi="Aptos"/>
          <w:b/>
          <w:bCs/>
        </w:rPr>
      </w:pPr>
      <w:r w:rsidRPr="002375C6">
        <w:rPr>
          <w:rFonts w:ascii="Aptos" w:hAnsi="Aptos"/>
          <w:b/>
          <w:bCs/>
        </w:rPr>
        <w:t xml:space="preserve">Report Number: </w:t>
      </w:r>
      <w:r w:rsidR="0078784E" w:rsidRPr="002375C6">
        <w:rPr>
          <w:rFonts w:ascii="Aptos" w:hAnsi="Aptos"/>
          <w:b/>
          <w:bCs/>
        </w:rPr>
        <w:t>Weekly Report #</w:t>
      </w:r>
      <w:r w:rsidR="001D4DA3">
        <w:rPr>
          <w:rFonts w:ascii="Aptos" w:hAnsi="Aptos"/>
          <w:b/>
          <w:bCs/>
        </w:rPr>
        <w:t>2</w:t>
      </w:r>
    </w:p>
    <w:p w14:paraId="4BBE1979" w14:textId="1FBAAFD5" w:rsidR="00613487" w:rsidRPr="00C3558D" w:rsidRDefault="00000000" w:rsidP="005A30D3">
      <w:pPr>
        <w:pStyle w:val="ListParagraph"/>
        <w:numPr>
          <w:ilvl w:val="0"/>
          <w:numId w:val="11"/>
        </w:numPr>
        <w:rPr>
          <w:rFonts w:ascii="Aptos" w:hAnsi="Aptos"/>
          <w:b/>
          <w:bCs/>
        </w:rPr>
      </w:pPr>
      <w:r w:rsidRPr="00C3558D">
        <w:rPr>
          <w:rFonts w:ascii="Aptos" w:hAnsi="Aptos"/>
          <w:b/>
          <w:bCs/>
        </w:rPr>
        <w:t>Summary of Progress This Week</w:t>
      </w:r>
    </w:p>
    <w:p w14:paraId="56E417C3" w14:textId="6ADE1C98" w:rsidR="00613487" w:rsidRDefault="00C3558D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1D4DA3">
        <w:rPr>
          <w:rFonts w:ascii="Aptos" w:hAnsi="Aptos"/>
        </w:rPr>
        <w:t>Completed configuration of iptables firewall on router (rocky), including input and forwarding policies set to ACCEPT</w:t>
      </w:r>
    </w:p>
    <w:p w14:paraId="0B12C64D" w14:textId="610E4150" w:rsidR="001D4DA3" w:rsidRDefault="001D4DA3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1D4DA3">
        <w:rPr>
          <w:rFonts w:ascii="Aptos" w:hAnsi="Aptos"/>
        </w:rPr>
        <w:t>•</w:t>
      </w:r>
      <w:r>
        <w:rPr>
          <w:rFonts w:ascii="Aptos" w:hAnsi="Aptos"/>
        </w:rPr>
        <w:t xml:space="preserve"> Successfully deployed </w:t>
      </w:r>
      <w:proofErr w:type="spellStart"/>
      <w:r>
        <w:rPr>
          <w:rFonts w:ascii="Aptos" w:hAnsi="Aptos"/>
        </w:rPr>
        <w:t>DokuWiki</w:t>
      </w:r>
      <w:proofErr w:type="spellEnd"/>
      <w:r>
        <w:rPr>
          <w:rFonts w:ascii="Aptos" w:hAnsi="Aptos"/>
        </w:rPr>
        <w:t xml:space="preserve"> on web server (</w:t>
      </w:r>
      <w:proofErr w:type="spellStart"/>
      <w:r>
        <w:rPr>
          <w:rFonts w:ascii="Aptos" w:hAnsi="Aptos"/>
        </w:rPr>
        <w:t>adelaide</w:t>
      </w:r>
      <w:proofErr w:type="spellEnd"/>
      <w:r>
        <w:rPr>
          <w:rFonts w:ascii="Aptos" w:hAnsi="Aptos"/>
        </w:rPr>
        <w:t>) and verified content accessibility</w:t>
      </w:r>
    </w:p>
    <w:p w14:paraId="5ADFB236" w14:textId="68A12DC9" w:rsidR="005A30D3" w:rsidRDefault="00C3558D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1D4DA3">
        <w:rPr>
          <w:rFonts w:ascii="Aptos" w:hAnsi="Aptos"/>
        </w:rPr>
        <w:t>Created and tested backup script on backup server (</w:t>
      </w:r>
      <w:proofErr w:type="spellStart"/>
      <w:r w:rsidR="001D4DA3">
        <w:rPr>
          <w:rFonts w:ascii="Aptos" w:hAnsi="Aptos"/>
        </w:rPr>
        <w:t>bundaberg</w:t>
      </w:r>
      <w:proofErr w:type="spellEnd"/>
      <w:r w:rsidR="001D4DA3">
        <w:rPr>
          <w:rFonts w:ascii="Aptos" w:hAnsi="Aptos"/>
        </w:rPr>
        <w:t xml:space="preserve">) for automated backups of </w:t>
      </w:r>
      <w:proofErr w:type="spellStart"/>
      <w:r w:rsidR="001D4DA3">
        <w:rPr>
          <w:rFonts w:ascii="Aptos" w:hAnsi="Aptos"/>
        </w:rPr>
        <w:t>authorized_keys</w:t>
      </w:r>
      <w:proofErr w:type="spellEnd"/>
      <w:r w:rsidR="001D4DA3">
        <w:rPr>
          <w:rFonts w:ascii="Aptos" w:hAnsi="Aptos"/>
        </w:rPr>
        <w:t>, git repositories, web server context, and client SSH keys</w:t>
      </w:r>
    </w:p>
    <w:p w14:paraId="61D9E2B0" w14:textId="0A666126" w:rsidR="00DC5E00" w:rsidRDefault="00C3558D" w:rsidP="00DC5E00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1D4DA3">
        <w:rPr>
          <w:rFonts w:ascii="Aptos" w:hAnsi="Aptos"/>
        </w:rPr>
        <w:t>SSH key setup verified across all VMs; ensured password-less authentication for admin user between backup server and SSH server (</w:t>
      </w:r>
      <w:proofErr w:type="spellStart"/>
      <w:r w:rsidR="001D4DA3">
        <w:rPr>
          <w:rFonts w:ascii="Aptos" w:hAnsi="Aptos"/>
        </w:rPr>
        <w:t>sydney</w:t>
      </w:r>
      <w:proofErr w:type="spellEnd"/>
      <w:r w:rsidR="001D4DA3">
        <w:rPr>
          <w:rFonts w:ascii="Aptos" w:hAnsi="Aptos"/>
        </w:rPr>
        <w:t>), git server (gladstone), web server (</w:t>
      </w:r>
      <w:proofErr w:type="spellStart"/>
      <w:r w:rsidR="001D4DA3">
        <w:rPr>
          <w:rFonts w:ascii="Aptos" w:hAnsi="Aptos"/>
        </w:rPr>
        <w:t>adelaide</w:t>
      </w:r>
      <w:proofErr w:type="spellEnd"/>
      <w:r w:rsidR="001D4DA3">
        <w:rPr>
          <w:rFonts w:ascii="Aptos" w:hAnsi="Aptos"/>
        </w:rPr>
        <w:t>) and client machines (WS01 &amp; LP01)</w:t>
      </w:r>
    </w:p>
    <w:p w14:paraId="49DAA04E" w14:textId="065D7BAB" w:rsidR="001D4DA3" w:rsidRDefault="001D4DA3" w:rsidP="00DC5E00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1D4DA3">
        <w:rPr>
          <w:rFonts w:ascii="Aptos" w:hAnsi="Aptos"/>
          <w:b/>
          <w:bCs/>
        </w:rPr>
        <w:t>•</w:t>
      </w:r>
      <w:r>
        <w:rPr>
          <w:rFonts w:ascii="Aptos" w:hAnsi="Aptos"/>
          <w:b/>
          <w:bCs/>
        </w:rPr>
        <w:t xml:space="preserve"> </w:t>
      </w:r>
      <w:r>
        <w:rPr>
          <w:rFonts w:ascii="Aptos" w:hAnsi="Aptos"/>
        </w:rPr>
        <w:t>SSH audit mechanism implemented on SSH server (Sydney), logging successful and failed login attempts with timestamps</w:t>
      </w:r>
    </w:p>
    <w:p w14:paraId="6EA24FC1" w14:textId="2C05AB47" w:rsidR="001D4DA3" w:rsidRDefault="001D4DA3" w:rsidP="00DC5E00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1D4DA3">
        <w:rPr>
          <w:rFonts w:ascii="Aptos" w:hAnsi="Aptos"/>
        </w:rPr>
        <w:t>•</w:t>
      </w:r>
      <w:r>
        <w:rPr>
          <w:rFonts w:ascii="Aptos" w:hAnsi="Aptos"/>
        </w:rPr>
        <w:t xml:space="preserve"> Synced </w:t>
      </w:r>
      <w:proofErr w:type="spellStart"/>
      <w:r>
        <w:rPr>
          <w:rFonts w:ascii="Aptos" w:hAnsi="Aptos"/>
        </w:rPr>
        <w:t>DokuWiki</w:t>
      </w:r>
      <w:proofErr w:type="spellEnd"/>
      <w:r>
        <w:rPr>
          <w:rFonts w:ascii="Aptos" w:hAnsi="Aptos"/>
        </w:rPr>
        <w:t xml:space="preserve"> data with Git repository hosted on Git server (gladstone) </w:t>
      </w:r>
    </w:p>
    <w:p w14:paraId="40672D22" w14:textId="77777777" w:rsidR="001D4DA3" w:rsidRPr="001D4DA3" w:rsidRDefault="001D4DA3" w:rsidP="00DC5E00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</w:p>
    <w:p w14:paraId="077087C2" w14:textId="4AE8D901" w:rsidR="00613487" w:rsidRPr="00C3558D" w:rsidRDefault="00000000" w:rsidP="00C812E6">
      <w:pPr>
        <w:pStyle w:val="ListBullet"/>
        <w:numPr>
          <w:ilvl w:val="0"/>
          <w:numId w:val="11"/>
        </w:numPr>
        <w:rPr>
          <w:rFonts w:ascii="Aptos" w:hAnsi="Aptos"/>
          <w:b/>
          <w:bCs/>
        </w:rPr>
      </w:pPr>
      <w:r w:rsidRPr="00C3558D">
        <w:rPr>
          <w:rFonts w:ascii="Aptos" w:hAnsi="Aptos"/>
          <w:b/>
          <w:bCs/>
        </w:rPr>
        <w:t>Tasks in Progress</w:t>
      </w:r>
    </w:p>
    <w:p w14:paraId="44D3EF7A" w14:textId="1D937753" w:rsidR="007B30CB" w:rsidRDefault="007B30CB" w:rsidP="007B30CB">
      <w:pPr>
        <w:pStyle w:val="ListBullet"/>
        <w:numPr>
          <w:ilvl w:val="0"/>
          <w:numId w:val="0"/>
        </w:numPr>
        <w:ind w:left="360" w:hanging="360"/>
        <w:rPr>
          <w:rFonts w:ascii="Aptos" w:hAnsi="Aptos"/>
        </w:rPr>
      </w:pPr>
      <w:r>
        <w:rPr>
          <w:rFonts w:ascii="Aptos" w:hAnsi="Aptos"/>
        </w:rPr>
        <w:t xml:space="preserve">        </w:t>
      </w:r>
      <w:r w:rsidRPr="0078784E">
        <w:rPr>
          <w:rFonts w:ascii="Aptos" w:hAnsi="Aptos"/>
        </w:rPr>
        <w:t xml:space="preserve">• </w:t>
      </w:r>
      <w:proofErr w:type="spellStart"/>
      <w:r w:rsidR="001D4DA3">
        <w:rPr>
          <w:rFonts w:ascii="Aptos" w:hAnsi="Aptos"/>
        </w:rPr>
        <w:t>Organising</w:t>
      </w:r>
      <w:proofErr w:type="spellEnd"/>
      <w:r w:rsidR="001D4DA3">
        <w:rPr>
          <w:rFonts w:ascii="Aptos" w:hAnsi="Aptos"/>
        </w:rPr>
        <w:t xml:space="preserve"> backup directories, </w:t>
      </w:r>
      <w:proofErr w:type="gramStart"/>
      <w:r w:rsidR="001D4DA3">
        <w:rPr>
          <w:rFonts w:ascii="Aptos" w:hAnsi="Aptos"/>
        </w:rPr>
        <w:t>clean</w:t>
      </w:r>
      <w:proofErr w:type="gramEnd"/>
      <w:r w:rsidR="001D4DA3">
        <w:rPr>
          <w:rFonts w:ascii="Aptos" w:hAnsi="Aptos"/>
        </w:rPr>
        <w:t xml:space="preserve"> up of all test artifacts</w:t>
      </w:r>
    </w:p>
    <w:p w14:paraId="4D48A537" w14:textId="4770E3CF" w:rsidR="007B30CB" w:rsidRPr="0078784E" w:rsidRDefault="007B30CB" w:rsidP="007B30CB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>•</w:t>
      </w:r>
      <w:r w:rsidR="00C26339">
        <w:rPr>
          <w:rFonts w:ascii="Aptos" w:hAnsi="Aptos"/>
        </w:rPr>
        <w:t xml:space="preserve"> </w:t>
      </w:r>
      <w:r w:rsidR="001D4DA3">
        <w:rPr>
          <w:rFonts w:ascii="Aptos" w:hAnsi="Aptos"/>
        </w:rPr>
        <w:t>Fina testing of all components in simulated failure/recovery scenarios</w:t>
      </w:r>
    </w:p>
    <w:p w14:paraId="509E1271" w14:textId="242A445C" w:rsidR="00613487" w:rsidRPr="00C3558D" w:rsidRDefault="00000000" w:rsidP="00C3558D">
      <w:pPr>
        <w:pStyle w:val="ListParagraph"/>
        <w:numPr>
          <w:ilvl w:val="0"/>
          <w:numId w:val="11"/>
        </w:numPr>
        <w:rPr>
          <w:rFonts w:ascii="Aptos" w:hAnsi="Aptos"/>
          <w:b/>
          <w:bCs/>
        </w:rPr>
      </w:pPr>
      <w:r w:rsidRPr="00C3558D">
        <w:rPr>
          <w:rFonts w:ascii="Aptos" w:hAnsi="Aptos"/>
          <w:b/>
          <w:bCs/>
        </w:rPr>
        <w:t xml:space="preserve"> Upcoming Tasks</w:t>
      </w:r>
    </w:p>
    <w:p w14:paraId="75387BF6" w14:textId="61986511" w:rsidR="007B30CB" w:rsidRDefault="00000000" w:rsidP="007B30CB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1D4DA3">
        <w:rPr>
          <w:rFonts w:ascii="Aptos" w:hAnsi="Aptos"/>
        </w:rPr>
        <w:t>Final testing</w:t>
      </w:r>
    </w:p>
    <w:p w14:paraId="03E5783C" w14:textId="3594BEAD" w:rsidR="007B30CB" w:rsidRDefault="007B30CB" w:rsidP="007B30CB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>•</w:t>
      </w:r>
      <w:r w:rsidR="00F25366">
        <w:rPr>
          <w:rFonts w:ascii="Aptos" w:hAnsi="Aptos"/>
        </w:rPr>
        <w:t xml:space="preserve"> </w:t>
      </w:r>
      <w:r w:rsidR="001D4DA3">
        <w:rPr>
          <w:rFonts w:ascii="Aptos" w:hAnsi="Aptos"/>
        </w:rPr>
        <w:t>Presentation</w:t>
      </w:r>
    </w:p>
    <w:p w14:paraId="3EA2BACF" w14:textId="16371258" w:rsidR="007B30CB" w:rsidRDefault="007B30CB" w:rsidP="007B30CB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>•</w:t>
      </w:r>
      <w:r>
        <w:rPr>
          <w:rFonts w:ascii="Aptos" w:hAnsi="Aptos"/>
        </w:rPr>
        <w:t xml:space="preserve"> </w:t>
      </w:r>
      <w:r w:rsidR="001D4DA3">
        <w:rPr>
          <w:rFonts w:ascii="Aptos" w:hAnsi="Aptos"/>
        </w:rPr>
        <w:t>Third progress report</w:t>
      </w:r>
    </w:p>
    <w:p w14:paraId="375A6D60" w14:textId="03BB4B93" w:rsidR="00C3558D" w:rsidRPr="0078784E" w:rsidRDefault="007B30CB" w:rsidP="00F25366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1D4DA3">
        <w:rPr>
          <w:rFonts w:ascii="Aptos" w:hAnsi="Aptos"/>
        </w:rPr>
        <w:t>Finishing main report</w:t>
      </w:r>
    </w:p>
    <w:p w14:paraId="4EA3B72A" w14:textId="68EED4E1" w:rsidR="00613487" w:rsidRPr="00C3558D" w:rsidRDefault="00000000" w:rsidP="00C3558D">
      <w:pPr>
        <w:pStyle w:val="ListParagraph"/>
        <w:numPr>
          <w:ilvl w:val="0"/>
          <w:numId w:val="11"/>
        </w:numPr>
        <w:rPr>
          <w:rFonts w:ascii="Aptos" w:hAnsi="Aptos"/>
          <w:b/>
          <w:bCs/>
        </w:rPr>
      </w:pPr>
      <w:r w:rsidRPr="00C3558D">
        <w:rPr>
          <w:rFonts w:ascii="Aptos" w:hAnsi="Aptos"/>
          <w:b/>
          <w:bCs/>
        </w:rPr>
        <w:t>Challenges / Issues</w:t>
      </w:r>
    </w:p>
    <w:p w14:paraId="79B6B2D3" w14:textId="7250A7AB" w:rsidR="00613487" w:rsidRDefault="007B30CB" w:rsidP="007B30CB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1D4DA3">
        <w:rPr>
          <w:rFonts w:ascii="Aptos" w:hAnsi="Aptos"/>
        </w:rPr>
        <w:t>SSH key access for user home directories required significant troubleshooting. Final solution involved</w:t>
      </w:r>
      <w:r w:rsidR="00DC5E00">
        <w:rPr>
          <w:rFonts w:ascii="Aptos" w:hAnsi="Aptos"/>
        </w:rPr>
        <w:t xml:space="preserve"> </w:t>
      </w:r>
      <w:r w:rsidR="001D4DA3">
        <w:rPr>
          <w:rFonts w:ascii="Aptos" w:hAnsi="Aptos"/>
        </w:rPr>
        <w:t>scripted elevation and cleanup for safety.</w:t>
      </w:r>
    </w:p>
    <w:p w14:paraId="56748863" w14:textId="62BFFB94" w:rsidR="00DC5E00" w:rsidRDefault="007B30CB" w:rsidP="001D4DA3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proofErr w:type="spellStart"/>
      <w:r w:rsidR="001D4DA3">
        <w:rPr>
          <w:rFonts w:ascii="Aptos" w:hAnsi="Aptos"/>
        </w:rPr>
        <w:t>scp</w:t>
      </w:r>
      <w:proofErr w:type="spellEnd"/>
      <w:r w:rsidR="001D4DA3">
        <w:rPr>
          <w:rFonts w:ascii="Aptos" w:hAnsi="Aptos"/>
        </w:rPr>
        <w:t xml:space="preserve"> and SSH permissions required troubleshooting and consistent user context. Resolved via structured SSH key deployment</w:t>
      </w:r>
    </w:p>
    <w:p w14:paraId="6B180108" w14:textId="7A234C41" w:rsidR="00F25366" w:rsidRPr="0078784E" w:rsidRDefault="00DC5E00" w:rsidP="001D4DA3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>•</w:t>
      </w:r>
      <w:r>
        <w:rPr>
          <w:rFonts w:ascii="Aptos" w:hAnsi="Aptos"/>
        </w:rPr>
        <w:t xml:space="preserve"> Multiple firewall and routing troubleshooting steps token, but some VMs remain unable to download updates, limiting backup and retrieval operations</w:t>
      </w:r>
      <w:r w:rsidR="00F25366">
        <w:rPr>
          <w:rFonts w:ascii="Aptos" w:hAnsi="Aptos"/>
        </w:rPr>
        <w:t xml:space="preserve"> </w:t>
      </w:r>
      <w:r w:rsidR="00561CE6">
        <w:rPr>
          <w:rFonts w:ascii="Aptos" w:hAnsi="Aptos"/>
        </w:rPr>
        <w:t xml:space="preserve"> </w:t>
      </w:r>
    </w:p>
    <w:p w14:paraId="70F7506B" w14:textId="53819040" w:rsidR="00613487" w:rsidRPr="00C3558D" w:rsidRDefault="00000000" w:rsidP="00C3558D">
      <w:pPr>
        <w:pStyle w:val="ListParagraph"/>
        <w:numPr>
          <w:ilvl w:val="0"/>
          <w:numId w:val="11"/>
        </w:numPr>
        <w:rPr>
          <w:rFonts w:ascii="Aptos" w:hAnsi="Aptos"/>
          <w:b/>
          <w:bCs/>
        </w:rPr>
      </w:pPr>
      <w:r w:rsidRPr="00C3558D">
        <w:rPr>
          <w:rFonts w:ascii="Aptos" w:hAnsi="Aptos"/>
          <w:b/>
          <w:bCs/>
        </w:rPr>
        <w:lastRenderedPageBreak/>
        <w:t xml:space="preserve"> Reflection / Notes</w:t>
      </w:r>
    </w:p>
    <w:p w14:paraId="3326CB08" w14:textId="102D4996" w:rsidR="00C3558D" w:rsidRDefault="00C3558D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>•</w:t>
      </w:r>
      <w:r>
        <w:rPr>
          <w:rFonts w:ascii="Aptos" w:hAnsi="Aptos"/>
        </w:rPr>
        <w:t xml:space="preserve"> </w:t>
      </w:r>
      <w:r w:rsidR="001D4DA3">
        <w:rPr>
          <w:rFonts w:ascii="Aptos" w:hAnsi="Aptos"/>
        </w:rPr>
        <w:t>Solving backup access across machines taught me a lot about permission boundaries and secure scripting</w:t>
      </w:r>
    </w:p>
    <w:p w14:paraId="0A371FCB" w14:textId="173AD437" w:rsidR="00F25366" w:rsidRDefault="00F25366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>•</w:t>
      </w:r>
      <w:r>
        <w:rPr>
          <w:rFonts w:ascii="Aptos" w:hAnsi="Aptos"/>
        </w:rPr>
        <w:t xml:space="preserve"> </w:t>
      </w:r>
      <w:r w:rsidR="001D4DA3">
        <w:rPr>
          <w:rFonts w:ascii="Aptos" w:hAnsi="Aptos"/>
        </w:rPr>
        <w:t>Adding a working SSH login audit gave me insight into proactive system monitoring, a feature I hadn’t originally planned but adds real-world value</w:t>
      </w:r>
    </w:p>
    <w:p w14:paraId="74671A19" w14:textId="3EEFF946" w:rsidR="00DC5E00" w:rsidRDefault="00C3558D" w:rsidP="00DC5E00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 xml:space="preserve">• </w:t>
      </w:r>
      <w:r w:rsidR="001D4DA3">
        <w:rPr>
          <w:rFonts w:ascii="Aptos" w:hAnsi="Aptos"/>
        </w:rPr>
        <w:t xml:space="preserve">Hitting the wall with </w:t>
      </w:r>
      <w:proofErr w:type="spellStart"/>
      <w:r w:rsidR="001D4DA3">
        <w:rPr>
          <w:rFonts w:ascii="Aptos" w:hAnsi="Aptos"/>
        </w:rPr>
        <w:t>sudo</w:t>
      </w:r>
      <w:proofErr w:type="spellEnd"/>
      <w:r w:rsidR="001D4DA3">
        <w:rPr>
          <w:rFonts w:ascii="Aptos" w:hAnsi="Aptos"/>
        </w:rPr>
        <w:t xml:space="preserve"> limitations forced me to think critically and try alternatives</w:t>
      </w:r>
    </w:p>
    <w:p w14:paraId="5796D994" w14:textId="21A4F587" w:rsidR="00DC5E00" w:rsidRDefault="00F25366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  <w:r w:rsidRPr="0078784E">
        <w:rPr>
          <w:rFonts w:ascii="Aptos" w:hAnsi="Aptos"/>
        </w:rPr>
        <w:t>•</w:t>
      </w:r>
      <w:r>
        <w:rPr>
          <w:rFonts w:ascii="Aptos" w:hAnsi="Aptos"/>
        </w:rPr>
        <w:t xml:space="preserve"> </w:t>
      </w:r>
      <w:r w:rsidR="001D4DA3">
        <w:rPr>
          <w:rFonts w:ascii="Aptos" w:hAnsi="Aptos"/>
        </w:rPr>
        <w:t>Still on track for June 13 submission</w:t>
      </w:r>
    </w:p>
    <w:p w14:paraId="5AD51E2B" w14:textId="506BEF71" w:rsidR="00613487" w:rsidRPr="00C3558D" w:rsidRDefault="00613487" w:rsidP="00C3558D">
      <w:pPr>
        <w:pStyle w:val="ListBullet"/>
        <w:numPr>
          <w:ilvl w:val="0"/>
          <w:numId w:val="0"/>
        </w:numPr>
        <w:ind w:left="360"/>
        <w:rPr>
          <w:rFonts w:ascii="Aptos" w:hAnsi="Aptos"/>
        </w:rPr>
      </w:pPr>
    </w:p>
    <w:sectPr w:rsidR="00613487" w:rsidRPr="00C355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2186C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5B18D3"/>
    <w:multiLevelType w:val="hybridMultilevel"/>
    <w:tmpl w:val="FC6421D6"/>
    <w:lvl w:ilvl="0" w:tplc="0C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39384C8F"/>
    <w:multiLevelType w:val="hybridMultilevel"/>
    <w:tmpl w:val="841CA3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A9313C"/>
    <w:multiLevelType w:val="hybridMultilevel"/>
    <w:tmpl w:val="A4CCAFD2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62802068">
    <w:abstractNumId w:val="8"/>
  </w:num>
  <w:num w:numId="2" w16cid:durableId="1421872591">
    <w:abstractNumId w:val="6"/>
  </w:num>
  <w:num w:numId="3" w16cid:durableId="1087461587">
    <w:abstractNumId w:val="5"/>
  </w:num>
  <w:num w:numId="4" w16cid:durableId="1345788738">
    <w:abstractNumId w:val="4"/>
  </w:num>
  <w:num w:numId="5" w16cid:durableId="1171334589">
    <w:abstractNumId w:val="7"/>
  </w:num>
  <w:num w:numId="6" w16cid:durableId="1936982972">
    <w:abstractNumId w:val="3"/>
  </w:num>
  <w:num w:numId="7" w16cid:durableId="1046025420">
    <w:abstractNumId w:val="2"/>
  </w:num>
  <w:num w:numId="8" w16cid:durableId="1369454144">
    <w:abstractNumId w:val="1"/>
  </w:num>
  <w:num w:numId="9" w16cid:durableId="724987231">
    <w:abstractNumId w:val="0"/>
  </w:num>
  <w:num w:numId="10" w16cid:durableId="108479063">
    <w:abstractNumId w:val="10"/>
  </w:num>
  <w:num w:numId="11" w16cid:durableId="418454274">
    <w:abstractNumId w:val="11"/>
  </w:num>
  <w:num w:numId="12" w16cid:durableId="7586720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3E8"/>
    <w:rsid w:val="0006063C"/>
    <w:rsid w:val="000B420E"/>
    <w:rsid w:val="000F66C0"/>
    <w:rsid w:val="0015074B"/>
    <w:rsid w:val="001D4DA3"/>
    <w:rsid w:val="002375C6"/>
    <w:rsid w:val="00284BF8"/>
    <w:rsid w:val="0029639D"/>
    <w:rsid w:val="00326F90"/>
    <w:rsid w:val="004B0D66"/>
    <w:rsid w:val="00561CE6"/>
    <w:rsid w:val="005A30D3"/>
    <w:rsid w:val="00613487"/>
    <w:rsid w:val="00626CE4"/>
    <w:rsid w:val="0078784E"/>
    <w:rsid w:val="007B30CB"/>
    <w:rsid w:val="00866DF1"/>
    <w:rsid w:val="00AA1D8D"/>
    <w:rsid w:val="00B47730"/>
    <w:rsid w:val="00C26339"/>
    <w:rsid w:val="00C3558D"/>
    <w:rsid w:val="00C812E6"/>
    <w:rsid w:val="00CB0664"/>
    <w:rsid w:val="00DC5E00"/>
    <w:rsid w:val="00E85E8E"/>
    <w:rsid w:val="00F253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49F181"/>
  <w14:defaultImageDpi w14:val="300"/>
  <w15:docId w15:val="{9022028D-FBA1-4E5B-BF53-9D8586873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Sarah Brown</cp:lastModifiedBy>
  <cp:revision>5</cp:revision>
  <dcterms:created xsi:type="dcterms:W3CDTF">2025-06-08T07:49:00Z</dcterms:created>
  <dcterms:modified xsi:type="dcterms:W3CDTF">2025-06-10T06:07:00Z</dcterms:modified>
  <cp:category/>
</cp:coreProperties>
</file>