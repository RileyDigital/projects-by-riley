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1467" w14:textId="77777777" w:rsidR="00613487" w:rsidRPr="0078784E" w:rsidRDefault="00000000" w:rsidP="0078784E">
      <w:pPr>
        <w:rPr>
          <w:rFonts w:ascii="Aptos" w:hAnsi="Aptos"/>
          <w:b/>
          <w:bCs/>
          <w:sz w:val="40"/>
          <w:szCs w:val="40"/>
        </w:rPr>
      </w:pPr>
      <w:r w:rsidRPr="0078784E">
        <w:rPr>
          <w:rFonts w:ascii="Aptos" w:hAnsi="Aptos"/>
          <w:b/>
          <w:bCs/>
          <w:sz w:val="40"/>
          <w:szCs w:val="40"/>
        </w:rPr>
        <w:t>Project Progress Report</w:t>
      </w:r>
    </w:p>
    <w:p w14:paraId="02E49E32" w14:textId="5FEDF598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Student Name: </w:t>
      </w:r>
      <w:r w:rsidR="0078784E" w:rsidRPr="002375C6">
        <w:rPr>
          <w:rFonts w:ascii="Aptos" w:hAnsi="Aptos"/>
          <w:b/>
          <w:bCs/>
        </w:rPr>
        <w:t>Sarah Brown</w:t>
      </w:r>
    </w:p>
    <w:p w14:paraId="17959180" w14:textId="477E76C6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Project Title: </w:t>
      </w:r>
      <w:proofErr w:type="spellStart"/>
      <w:r w:rsidR="0078784E" w:rsidRPr="002375C6">
        <w:rPr>
          <w:rFonts w:ascii="Aptos" w:hAnsi="Aptos"/>
          <w:b/>
          <w:bCs/>
        </w:rPr>
        <w:t>cqunix</w:t>
      </w:r>
      <w:proofErr w:type="spellEnd"/>
      <w:r w:rsidR="0078784E" w:rsidRPr="002375C6">
        <w:rPr>
          <w:rFonts w:ascii="Aptos" w:hAnsi="Aptos"/>
          <w:b/>
          <w:bCs/>
        </w:rPr>
        <w:t>-sysadmin</w:t>
      </w:r>
    </w:p>
    <w:p w14:paraId="5FFB8ADB" w14:textId="2A6CE1BB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Date: </w:t>
      </w:r>
      <w:r w:rsidR="000B420E" w:rsidRPr="002375C6">
        <w:rPr>
          <w:rFonts w:ascii="Aptos" w:hAnsi="Aptos"/>
          <w:b/>
          <w:bCs/>
        </w:rPr>
        <w:t>June 1</w:t>
      </w:r>
      <w:r w:rsidRPr="002375C6">
        <w:rPr>
          <w:rFonts w:ascii="Aptos" w:hAnsi="Aptos"/>
          <w:b/>
          <w:bCs/>
        </w:rPr>
        <w:t>, 2025</w:t>
      </w:r>
    </w:p>
    <w:p w14:paraId="3F6EA897" w14:textId="076869FD" w:rsidR="0078784E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Report Number: </w:t>
      </w:r>
      <w:r w:rsidR="0078784E" w:rsidRPr="002375C6">
        <w:rPr>
          <w:rFonts w:ascii="Aptos" w:hAnsi="Aptos"/>
          <w:b/>
          <w:bCs/>
        </w:rPr>
        <w:t>Weekly Report #1</w:t>
      </w:r>
    </w:p>
    <w:p w14:paraId="4BBE1979" w14:textId="1FBAAFD5" w:rsidR="00613487" w:rsidRPr="00C3558D" w:rsidRDefault="00000000" w:rsidP="005A30D3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Summary of Progress This Week</w:t>
      </w:r>
    </w:p>
    <w:p w14:paraId="56E417C3" w14:textId="35D2CFF1" w:rsidR="00613487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Report started.</w:t>
      </w:r>
    </w:p>
    <w:p w14:paraId="5ADFB236" w14:textId="5D3142B6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Project implementation plan including deadlines.</w:t>
      </w:r>
    </w:p>
    <w:p w14:paraId="6CE9FBDD" w14:textId="3996C632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Router (rocky) is set up with NAT and internal network (“</w:t>
      </w:r>
      <w:proofErr w:type="spellStart"/>
      <w:r w:rsidR="005A30D3">
        <w:rPr>
          <w:rFonts w:ascii="Aptos" w:hAnsi="Aptos"/>
        </w:rPr>
        <w:t>intnet</w:t>
      </w:r>
      <w:proofErr w:type="spellEnd"/>
      <w:r w:rsidR="005A30D3">
        <w:rPr>
          <w:rFonts w:ascii="Aptos" w:hAnsi="Aptos"/>
        </w:rPr>
        <w:t>”).</w:t>
      </w:r>
    </w:p>
    <w:p w14:paraId="799CF979" w14:textId="37838C5F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DHCP (</w:t>
      </w:r>
      <w:proofErr w:type="spellStart"/>
      <w:r w:rsidR="005A30D3">
        <w:rPr>
          <w:rFonts w:ascii="Aptos" w:hAnsi="Aptos"/>
        </w:rPr>
        <w:t>darwin</w:t>
      </w:r>
      <w:proofErr w:type="spellEnd"/>
      <w:r w:rsidR="005A30D3">
        <w:rPr>
          <w:rFonts w:ascii="Aptos" w:hAnsi="Aptos"/>
        </w:rPr>
        <w:t xml:space="preserve">) is set up to assign IP addresses to two client machines. Connected via </w:t>
      </w:r>
      <w:proofErr w:type="spellStart"/>
      <w:proofErr w:type="gramStart"/>
      <w:r w:rsidR="005A30D3">
        <w:rPr>
          <w:rFonts w:ascii="Aptos" w:hAnsi="Aptos"/>
        </w:rPr>
        <w:t>intnet</w:t>
      </w:r>
      <w:proofErr w:type="spellEnd"/>
      <w:proofErr w:type="gramEnd"/>
      <w:r w:rsidR="005A30D3">
        <w:rPr>
          <w:rFonts w:ascii="Aptos" w:hAnsi="Aptos"/>
        </w:rPr>
        <w:t>.</w:t>
      </w:r>
    </w:p>
    <w:p w14:paraId="1D832103" w14:textId="234D07B0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Web server (</w:t>
      </w:r>
      <w:proofErr w:type="spellStart"/>
      <w:r w:rsidR="005A30D3">
        <w:rPr>
          <w:rFonts w:ascii="Aptos" w:hAnsi="Aptos"/>
        </w:rPr>
        <w:t>adelaide</w:t>
      </w:r>
      <w:proofErr w:type="spellEnd"/>
      <w:r w:rsidR="005A30D3">
        <w:rPr>
          <w:rFonts w:ascii="Aptos" w:hAnsi="Aptos"/>
        </w:rPr>
        <w:t xml:space="preserve">) is set up and showing Apache home page. Connected via </w:t>
      </w:r>
      <w:proofErr w:type="spellStart"/>
      <w:proofErr w:type="gramStart"/>
      <w:r w:rsidR="005A30D3">
        <w:rPr>
          <w:rFonts w:ascii="Aptos" w:hAnsi="Aptos"/>
        </w:rPr>
        <w:t>intnet</w:t>
      </w:r>
      <w:proofErr w:type="spellEnd"/>
      <w:proofErr w:type="gramEnd"/>
      <w:r w:rsidR="005A30D3">
        <w:rPr>
          <w:rFonts w:ascii="Aptos" w:hAnsi="Aptos"/>
        </w:rPr>
        <w:t>.</w:t>
      </w:r>
    </w:p>
    <w:p w14:paraId="58B37CDD" w14:textId="6CCFF7DE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SSH server (</w:t>
      </w:r>
      <w:proofErr w:type="spellStart"/>
      <w:r w:rsidR="005A30D3">
        <w:rPr>
          <w:rFonts w:ascii="Aptos" w:hAnsi="Aptos"/>
        </w:rPr>
        <w:t>sydney</w:t>
      </w:r>
      <w:proofErr w:type="spellEnd"/>
      <w:r w:rsidR="005A30D3">
        <w:rPr>
          <w:rFonts w:ascii="Aptos" w:hAnsi="Aptos"/>
        </w:rPr>
        <w:t>) is set up to with keys</w:t>
      </w:r>
      <w:r w:rsidR="00866DF1">
        <w:rPr>
          <w:rFonts w:ascii="Aptos" w:hAnsi="Aptos"/>
        </w:rPr>
        <w:t xml:space="preserve"> (riley &amp; </w:t>
      </w:r>
      <w:proofErr w:type="spellStart"/>
      <w:r w:rsidR="00866DF1">
        <w:rPr>
          <w:rFonts w:ascii="Aptos" w:hAnsi="Aptos"/>
        </w:rPr>
        <w:t>sarah</w:t>
      </w:r>
      <w:proofErr w:type="spellEnd"/>
      <w:r w:rsidR="00866DF1">
        <w:rPr>
          <w:rFonts w:ascii="Aptos" w:hAnsi="Aptos"/>
        </w:rPr>
        <w:t>)</w:t>
      </w:r>
      <w:r w:rsidR="005A30D3">
        <w:rPr>
          <w:rFonts w:ascii="Aptos" w:hAnsi="Aptos"/>
        </w:rPr>
        <w:t xml:space="preserve"> from both client machines</w:t>
      </w:r>
      <w:r w:rsidR="00866DF1">
        <w:rPr>
          <w:rFonts w:ascii="Aptos" w:hAnsi="Aptos"/>
        </w:rPr>
        <w:t xml:space="preserve"> (WS01 &amp; LP01)</w:t>
      </w:r>
      <w:r w:rsidR="005A30D3">
        <w:rPr>
          <w:rFonts w:ascii="Aptos" w:hAnsi="Aptos"/>
        </w:rPr>
        <w:t xml:space="preserve">. Connected via </w:t>
      </w:r>
      <w:proofErr w:type="spellStart"/>
      <w:proofErr w:type="gramStart"/>
      <w:r w:rsidR="005A30D3">
        <w:rPr>
          <w:rFonts w:ascii="Aptos" w:hAnsi="Aptos"/>
        </w:rPr>
        <w:t>intnet</w:t>
      </w:r>
      <w:proofErr w:type="spellEnd"/>
      <w:proofErr w:type="gramEnd"/>
      <w:r w:rsidR="005A30D3">
        <w:rPr>
          <w:rFonts w:ascii="Aptos" w:hAnsi="Aptos"/>
        </w:rPr>
        <w:t xml:space="preserve">. </w:t>
      </w:r>
    </w:p>
    <w:p w14:paraId="6150841C" w14:textId="179623F4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Git server (gladstone</w:t>
      </w:r>
      <w:r w:rsidR="00866DF1">
        <w:rPr>
          <w:rFonts w:ascii="Aptos" w:hAnsi="Aptos"/>
        </w:rPr>
        <w:t>)</w:t>
      </w:r>
      <w:r w:rsidR="005A30D3">
        <w:rPr>
          <w:rFonts w:ascii="Aptos" w:hAnsi="Aptos"/>
        </w:rPr>
        <w:t xml:space="preserve"> is set up with Git</w:t>
      </w:r>
      <w:r w:rsidR="00866DF1">
        <w:rPr>
          <w:rFonts w:ascii="Aptos" w:hAnsi="Aptos"/>
        </w:rPr>
        <w:t xml:space="preserve"> (with users riley &amp; </w:t>
      </w:r>
      <w:proofErr w:type="spellStart"/>
      <w:r w:rsidR="00866DF1">
        <w:rPr>
          <w:rFonts w:ascii="Aptos" w:hAnsi="Aptos"/>
        </w:rPr>
        <w:t>sarah</w:t>
      </w:r>
      <w:proofErr w:type="spellEnd"/>
      <w:r w:rsidR="00866DF1">
        <w:rPr>
          <w:rFonts w:ascii="Aptos" w:hAnsi="Aptos"/>
        </w:rPr>
        <w:t>), the</w:t>
      </w:r>
      <w:r w:rsidR="005A30D3">
        <w:rPr>
          <w:rFonts w:ascii="Aptos" w:hAnsi="Aptos"/>
        </w:rPr>
        <w:t xml:space="preserve"> same as in Week 11. Keys for SSH are on machine. Able to </w:t>
      </w:r>
      <w:proofErr w:type="gramStart"/>
      <w:r w:rsidR="005A30D3">
        <w:rPr>
          <w:rFonts w:ascii="Aptos" w:hAnsi="Aptos"/>
        </w:rPr>
        <w:t>add .</w:t>
      </w:r>
      <w:proofErr w:type="gramEnd"/>
      <w:r w:rsidR="005A30D3">
        <w:rPr>
          <w:rFonts w:ascii="Aptos" w:hAnsi="Aptos"/>
        </w:rPr>
        <w:t xml:space="preserve">, commit, push and pull. Connected via </w:t>
      </w:r>
      <w:proofErr w:type="spellStart"/>
      <w:proofErr w:type="gramStart"/>
      <w:r w:rsidR="005A30D3">
        <w:rPr>
          <w:rFonts w:ascii="Aptos" w:hAnsi="Aptos"/>
        </w:rPr>
        <w:t>intnet</w:t>
      </w:r>
      <w:proofErr w:type="spellEnd"/>
      <w:proofErr w:type="gramEnd"/>
      <w:r w:rsidR="005A30D3">
        <w:rPr>
          <w:rFonts w:ascii="Aptos" w:hAnsi="Aptos"/>
        </w:rPr>
        <w:t xml:space="preserve">. </w:t>
      </w:r>
    </w:p>
    <w:p w14:paraId="14EC4B6F" w14:textId="458B2DCA" w:rsidR="005A30D3" w:rsidRPr="0078784E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5A30D3">
        <w:rPr>
          <w:rFonts w:ascii="Aptos" w:hAnsi="Aptos"/>
        </w:rPr>
        <w:t>WS01 and LP01 (clients)</w:t>
      </w:r>
      <w:r w:rsidR="00866DF1">
        <w:rPr>
          <w:rFonts w:ascii="Aptos" w:hAnsi="Aptos"/>
        </w:rPr>
        <w:t xml:space="preserve"> with two users (riley </w:t>
      </w:r>
      <w:r w:rsidR="007B30CB">
        <w:rPr>
          <w:rFonts w:ascii="Aptos" w:hAnsi="Aptos"/>
        </w:rPr>
        <w:t xml:space="preserve">&amp; </w:t>
      </w:r>
      <w:proofErr w:type="spellStart"/>
      <w:r w:rsidR="007B30CB">
        <w:rPr>
          <w:rFonts w:ascii="Aptos" w:hAnsi="Aptos"/>
        </w:rPr>
        <w:t>sarah</w:t>
      </w:r>
      <w:proofErr w:type="spellEnd"/>
      <w:r w:rsidR="00866DF1">
        <w:rPr>
          <w:rFonts w:ascii="Aptos" w:hAnsi="Aptos"/>
        </w:rPr>
        <w:t>)</w:t>
      </w:r>
      <w:r w:rsidR="005A30D3">
        <w:rPr>
          <w:rFonts w:ascii="Aptos" w:hAnsi="Aptos"/>
        </w:rPr>
        <w:t xml:space="preserve"> set up to connect to the internet via </w:t>
      </w:r>
      <w:proofErr w:type="spellStart"/>
      <w:r w:rsidR="005A30D3">
        <w:rPr>
          <w:rFonts w:ascii="Aptos" w:hAnsi="Aptos"/>
        </w:rPr>
        <w:t>intnet</w:t>
      </w:r>
      <w:proofErr w:type="spellEnd"/>
      <w:r w:rsidR="005A30D3">
        <w:rPr>
          <w:rFonts w:ascii="Aptos" w:hAnsi="Aptos"/>
        </w:rPr>
        <w:t xml:space="preserve">, can connect to </w:t>
      </w:r>
      <w:proofErr w:type="spellStart"/>
      <w:r w:rsidR="005A30D3">
        <w:rPr>
          <w:rFonts w:ascii="Aptos" w:hAnsi="Aptos"/>
        </w:rPr>
        <w:t>sydney</w:t>
      </w:r>
      <w:proofErr w:type="spellEnd"/>
      <w:r w:rsidR="005A30D3">
        <w:rPr>
          <w:rFonts w:ascii="Aptos" w:hAnsi="Aptos"/>
        </w:rPr>
        <w:t xml:space="preserve"> and gladstone via SSH. </w:t>
      </w:r>
    </w:p>
    <w:p w14:paraId="077087C2" w14:textId="50FB6BCB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Tasks in Progress</w:t>
      </w:r>
    </w:p>
    <w:p w14:paraId="44D3EF7A" w14:textId="2AB44067" w:rsidR="007B30CB" w:rsidRDefault="007B30CB" w:rsidP="007B30CB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  <w:r>
        <w:rPr>
          <w:rFonts w:ascii="Aptos" w:hAnsi="Aptos"/>
        </w:rPr>
        <w:t xml:space="preserve">        </w:t>
      </w:r>
      <w:r w:rsidR="00000000" w:rsidRPr="0078784E">
        <w:rPr>
          <w:rFonts w:ascii="Aptos" w:hAnsi="Aptos"/>
        </w:rPr>
        <w:t xml:space="preserve">• </w:t>
      </w:r>
      <w:r>
        <w:rPr>
          <w:rFonts w:ascii="Aptos" w:hAnsi="Aptos"/>
        </w:rPr>
        <w:t>Configuring iptables on rocky.</w:t>
      </w:r>
    </w:p>
    <w:p w14:paraId="4D48A537" w14:textId="60178369" w:rsidR="007B30CB" w:rsidRPr="0078784E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Setting up </w:t>
      </w:r>
      <w:proofErr w:type="spellStart"/>
      <w:r>
        <w:rPr>
          <w:rFonts w:ascii="Aptos" w:hAnsi="Aptos"/>
        </w:rPr>
        <w:t>DokuWiki</w:t>
      </w:r>
      <w:proofErr w:type="spellEnd"/>
      <w:r>
        <w:rPr>
          <w:rFonts w:ascii="Aptos" w:hAnsi="Aptos"/>
        </w:rPr>
        <w:t xml:space="preserve"> for </w:t>
      </w:r>
      <w:proofErr w:type="spellStart"/>
      <w:r>
        <w:rPr>
          <w:rFonts w:ascii="Aptos" w:hAnsi="Aptos"/>
        </w:rPr>
        <w:t>adelaide</w:t>
      </w:r>
      <w:proofErr w:type="spellEnd"/>
      <w:r>
        <w:rPr>
          <w:rFonts w:ascii="Aptos" w:hAnsi="Aptos"/>
        </w:rPr>
        <w:t xml:space="preserve">. </w:t>
      </w:r>
    </w:p>
    <w:p w14:paraId="509E1271" w14:textId="242A445C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 xml:space="preserve"> Upcoming Tasks</w:t>
      </w:r>
    </w:p>
    <w:p w14:paraId="75387BF6" w14:textId="2DFD9736" w:rsidR="007B30CB" w:rsidRDefault="00000000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7B30CB">
        <w:rPr>
          <w:rFonts w:ascii="Aptos" w:hAnsi="Aptos"/>
        </w:rPr>
        <w:t>Configure audit mechanism for SSH (</w:t>
      </w:r>
      <w:proofErr w:type="spellStart"/>
      <w:r w:rsidR="007B30CB">
        <w:rPr>
          <w:rFonts w:ascii="Aptos" w:hAnsi="Aptos"/>
        </w:rPr>
        <w:t>sydney</w:t>
      </w:r>
      <w:proofErr w:type="spellEnd"/>
      <w:r w:rsidR="007B30CB">
        <w:rPr>
          <w:rFonts w:ascii="Aptos" w:hAnsi="Aptos"/>
        </w:rPr>
        <w:t>).</w:t>
      </w:r>
    </w:p>
    <w:p w14:paraId="03E5783C" w14:textId="60602914" w:rsidR="007B30CB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 xml:space="preserve">Sync </w:t>
      </w:r>
      <w:proofErr w:type="spellStart"/>
      <w:r>
        <w:rPr>
          <w:rFonts w:ascii="Aptos" w:hAnsi="Aptos"/>
        </w:rPr>
        <w:t>DokuWiki</w:t>
      </w:r>
      <w:proofErr w:type="spellEnd"/>
      <w:r>
        <w:rPr>
          <w:rFonts w:ascii="Aptos" w:hAnsi="Aptos"/>
        </w:rPr>
        <w:t xml:space="preserve"> via Git (gladstone).</w:t>
      </w:r>
    </w:p>
    <w:p w14:paraId="3EA2BACF" w14:textId="7601417D" w:rsidR="007B30CB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Obtain cert for Web server (</w:t>
      </w:r>
      <w:proofErr w:type="spellStart"/>
      <w:r>
        <w:rPr>
          <w:rFonts w:ascii="Aptos" w:hAnsi="Aptos"/>
        </w:rPr>
        <w:t>adelaide</w:t>
      </w:r>
      <w:proofErr w:type="spellEnd"/>
      <w:r>
        <w:rPr>
          <w:rFonts w:ascii="Aptos" w:hAnsi="Aptos"/>
        </w:rPr>
        <w:t xml:space="preserve">). </w:t>
      </w:r>
      <w:r w:rsidRPr="0078784E">
        <w:rPr>
          <w:rFonts w:ascii="Aptos" w:hAnsi="Aptos"/>
        </w:rPr>
        <w:t xml:space="preserve"> </w:t>
      </w:r>
    </w:p>
    <w:p w14:paraId="05BED25A" w14:textId="42F23A11" w:rsidR="007B30CB" w:rsidRDefault="007B30CB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>Write script for backup server (</w:t>
      </w:r>
      <w:proofErr w:type="spellStart"/>
      <w:r>
        <w:rPr>
          <w:rFonts w:ascii="Aptos" w:hAnsi="Aptos"/>
        </w:rPr>
        <w:t>bundaberg</w:t>
      </w:r>
      <w:proofErr w:type="spellEnd"/>
      <w:r>
        <w:rPr>
          <w:rFonts w:ascii="Aptos" w:hAnsi="Aptos"/>
        </w:rPr>
        <w:t>).</w:t>
      </w:r>
    </w:p>
    <w:p w14:paraId="63F06171" w14:textId="7239B3D1" w:rsid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>Testing</w:t>
      </w:r>
    </w:p>
    <w:p w14:paraId="64FD8965" w14:textId="77777777" w:rsid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Presentation</w:t>
      </w:r>
    </w:p>
    <w:p w14:paraId="18891391" w14:textId="77777777" w:rsid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>Finishing report</w:t>
      </w:r>
    </w:p>
    <w:p w14:paraId="546E51DB" w14:textId="57A02EC8" w:rsidR="00C3558D" w:rsidRPr="0078784E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>Second progress report</w:t>
      </w:r>
      <w:r w:rsidRPr="0078784E">
        <w:rPr>
          <w:rFonts w:ascii="Aptos" w:hAnsi="Aptos"/>
        </w:rPr>
        <w:t xml:space="preserve"> </w:t>
      </w:r>
    </w:p>
    <w:p w14:paraId="002988B6" w14:textId="77777777" w:rsidR="00C3558D" w:rsidRDefault="00C3558D" w:rsidP="00C3558D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375A6D60" w14:textId="77777777" w:rsidR="00C3558D" w:rsidRPr="0078784E" w:rsidRDefault="00C3558D" w:rsidP="00C3558D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</w:p>
    <w:p w14:paraId="4EA3B72A" w14:textId="68EED4E1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lastRenderedPageBreak/>
        <w:t>Challenges / Issues</w:t>
      </w:r>
    </w:p>
    <w:p w14:paraId="79B6B2D3" w14:textId="2C7F6676" w:rsidR="00613487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0543E8">
        <w:rPr>
          <w:rFonts w:ascii="Aptos" w:hAnsi="Aptos"/>
        </w:rPr>
        <w:t xml:space="preserve">DHCP server assigned IP addresses to the two client machines outside of the range I assigned, regardless of what I did. WS01 was assigned the same IP address as </w:t>
      </w:r>
      <w:proofErr w:type="spellStart"/>
      <w:r w:rsidR="000543E8">
        <w:rPr>
          <w:rFonts w:ascii="Aptos" w:hAnsi="Aptos"/>
        </w:rPr>
        <w:t>sydney</w:t>
      </w:r>
      <w:proofErr w:type="spellEnd"/>
      <w:r w:rsidR="000543E8">
        <w:rPr>
          <w:rFonts w:ascii="Aptos" w:hAnsi="Aptos"/>
        </w:rPr>
        <w:t xml:space="preserve">. Fixed by </w:t>
      </w:r>
      <w:proofErr w:type="spellStart"/>
      <w:r w:rsidR="000543E8">
        <w:rPr>
          <w:rFonts w:ascii="Aptos" w:hAnsi="Aptos"/>
        </w:rPr>
        <w:t>hardcopying</w:t>
      </w:r>
      <w:proofErr w:type="spellEnd"/>
      <w:r w:rsidR="000543E8">
        <w:rPr>
          <w:rFonts w:ascii="Aptos" w:hAnsi="Aptos"/>
        </w:rPr>
        <w:t xml:space="preserve"> MAC and IP in code. </w:t>
      </w:r>
    </w:p>
    <w:p w14:paraId="47EB5418" w14:textId="5633D7FD" w:rsidR="000543E8" w:rsidRPr="0078784E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0543E8">
        <w:rPr>
          <w:rFonts w:ascii="Aptos" w:hAnsi="Aptos"/>
        </w:rPr>
        <w:t xml:space="preserve">Originally, rocky wouldn’t connect to the internet. Issue with NAT interface. </w:t>
      </w:r>
      <w:r w:rsidR="00561CE6">
        <w:rPr>
          <w:rFonts w:ascii="Aptos" w:hAnsi="Aptos"/>
        </w:rPr>
        <w:t>I h</w:t>
      </w:r>
      <w:r w:rsidR="000543E8">
        <w:rPr>
          <w:rFonts w:ascii="Aptos" w:hAnsi="Aptos"/>
        </w:rPr>
        <w:t xml:space="preserve">ad to switch to </w:t>
      </w:r>
      <w:r w:rsidR="00561CE6">
        <w:rPr>
          <w:rFonts w:ascii="Aptos" w:hAnsi="Aptos"/>
        </w:rPr>
        <w:t xml:space="preserve">Bridge Adaptor. All VMs are connected to the internet now. </w:t>
      </w:r>
    </w:p>
    <w:p w14:paraId="70F7506B" w14:textId="53819040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 xml:space="preserve"> Reflection / Notes</w:t>
      </w:r>
    </w:p>
    <w:p w14:paraId="3326CB08" w14:textId="4391FF46" w:rsid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A lot more time management than I first expected, but I helped myself by adding deadlines when I was outlining the project implementation plan. </w:t>
      </w:r>
    </w:p>
    <w:p w14:paraId="5AD51E2B" w14:textId="19A8BE12" w:rsidR="00613487" w:rsidRP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>
        <w:rPr>
          <w:rFonts w:ascii="Aptos" w:hAnsi="Aptos"/>
        </w:rPr>
        <w:t xml:space="preserve">Need to double check extension as I’m completing this as if it’s due on June 13. </w:t>
      </w:r>
      <w:r w:rsidRPr="0078784E">
        <w:rPr>
          <w:rFonts w:ascii="Aptos" w:hAnsi="Aptos"/>
        </w:rPr>
        <w:t xml:space="preserve"> </w:t>
      </w:r>
    </w:p>
    <w:sectPr w:rsidR="00613487" w:rsidRPr="00C35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B18D3"/>
    <w:multiLevelType w:val="hybridMultilevel"/>
    <w:tmpl w:val="FC6421D6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9384C8F"/>
    <w:multiLevelType w:val="hybridMultilevel"/>
    <w:tmpl w:val="841CA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9313C"/>
    <w:multiLevelType w:val="hybridMultilevel"/>
    <w:tmpl w:val="A4CCAFD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2802068">
    <w:abstractNumId w:val="8"/>
  </w:num>
  <w:num w:numId="2" w16cid:durableId="1421872591">
    <w:abstractNumId w:val="6"/>
  </w:num>
  <w:num w:numId="3" w16cid:durableId="1087461587">
    <w:abstractNumId w:val="5"/>
  </w:num>
  <w:num w:numId="4" w16cid:durableId="1345788738">
    <w:abstractNumId w:val="4"/>
  </w:num>
  <w:num w:numId="5" w16cid:durableId="1171334589">
    <w:abstractNumId w:val="7"/>
  </w:num>
  <w:num w:numId="6" w16cid:durableId="1936982972">
    <w:abstractNumId w:val="3"/>
  </w:num>
  <w:num w:numId="7" w16cid:durableId="1046025420">
    <w:abstractNumId w:val="2"/>
  </w:num>
  <w:num w:numId="8" w16cid:durableId="1369454144">
    <w:abstractNumId w:val="1"/>
  </w:num>
  <w:num w:numId="9" w16cid:durableId="724987231">
    <w:abstractNumId w:val="0"/>
  </w:num>
  <w:num w:numId="10" w16cid:durableId="108479063">
    <w:abstractNumId w:val="10"/>
  </w:num>
  <w:num w:numId="11" w16cid:durableId="418454274">
    <w:abstractNumId w:val="11"/>
  </w:num>
  <w:num w:numId="12" w16cid:durableId="758672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3E8"/>
    <w:rsid w:val="0006063C"/>
    <w:rsid w:val="000B420E"/>
    <w:rsid w:val="000F66C0"/>
    <w:rsid w:val="0015074B"/>
    <w:rsid w:val="002375C6"/>
    <w:rsid w:val="00284BF8"/>
    <w:rsid w:val="0029639D"/>
    <w:rsid w:val="00326F90"/>
    <w:rsid w:val="00561CE6"/>
    <w:rsid w:val="005A30D3"/>
    <w:rsid w:val="00613487"/>
    <w:rsid w:val="0078784E"/>
    <w:rsid w:val="007B30CB"/>
    <w:rsid w:val="00866DF1"/>
    <w:rsid w:val="00AA1D8D"/>
    <w:rsid w:val="00B47730"/>
    <w:rsid w:val="00C355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9F181"/>
  <w14:defaultImageDpi w14:val="300"/>
  <w15:docId w15:val="{9022028D-FBA1-4E5B-BF53-9D858687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Brown</cp:lastModifiedBy>
  <cp:revision>9</cp:revision>
  <dcterms:created xsi:type="dcterms:W3CDTF">2025-05-26T01:17:00Z</dcterms:created>
  <dcterms:modified xsi:type="dcterms:W3CDTF">2025-06-01T07:44:00Z</dcterms:modified>
  <cp:category/>
</cp:coreProperties>
</file>