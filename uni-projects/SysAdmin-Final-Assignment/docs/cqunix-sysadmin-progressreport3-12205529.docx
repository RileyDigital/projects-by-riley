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1467" w14:textId="77777777" w:rsidR="00613487" w:rsidRPr="0078784E" w:rsidRDefault="00000000" w:rsidP="0078784E">
      <w:pPr>
        <w:rPr>
          <w:rFonts w:ascii="Aptos" w:hAnsi="Aptos"/>
          <w:b/>
          <w:bCs/>
          <w:sz w:val="40"/>
          <w:szCs w:val="40"/>
        </w:rPr>
      </w:pPr>
      <w:r w:rsidRPr="0078784E">
        <w:rPr>
          <w:rFonts w:ascii="Aptos" w:hAnsi="Aptos"/>
          <w:b/>
          <w:bCs/>
          <w:sz w:val="40"/>
          <w:szCs w:val="40"/>
        </w:rPr>
        <w:t>Project Progress Report</w:t>
      </w:r>
    </w:p>
    <w:p w14:paraId="02E49E32" w14:textId="5FEDF598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Student Name: </w:t>
      </w:r>
      <w:r w:rsidR="0078784E" w:rsidRPr="002375C6">
        <w:rPr>
          <w:rFonts w:ascii="Aptos" w:hAnsi="Aptos"/>
          <w:b/>
          <w:bCs/>
        </w:rPr>
        <w:t>Sarah Brown</w:t>
      </w:r>
    </w:p>
    <w:p w14:paraId="17959180" w14:textId="477E76C6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Project Title: </w:t>
      </w:r>
      <w:proofErr w:type="spellStart"/>
      <w:r w:rsidR="0078784E" w:rsidRPr="002375C6">
        <w:rPr>
          <w:rFonts w:ascii="Aptos" w:hAnsi="Aptos"/>
          <w:b/>
          <w:bCs/>
        </w:rPr>
        <w:t>cqunix</w:t>
      </w:r>
      <w:proofErr w:type="spellEnd"/>
      <w:r w:rsidR="0078784E" w:rsidRPr="002375C6">
        <w:rPr>
          <w:rFonts w:ascii="Aptos" w:hAnsi="Aptos"/>
          <w:b/>
          <w:bCs/>
        </w:rPr>
        <w:t>-sysadmin</w:t>
      </w:r>
    </w:p>
    <w:p w14:paraId="5FFB8ADB" w14:textId="3880DDD1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Date: </w:t>
      </w:r>
      <w:r w:rsidR="000B420E" w:rsidRPr="002375C6">
        <w:rPr>
          <w:rFonts w:ascii="Aptos" w:hAnsi="Aptos"/>
          <w:b/>
          <w:bCs/>
        </w:rPr>
        <w:t xml:space="preserve">June </w:t>
      </w:r>
      <w:r w:rsidR="00DC5E00">
        <w:rPr>
          <w:rFonts w:ascii="Aptos" w:hAnsi="Aptos"/>
          <w:b/>
          <w:bCs/>
        </w:rPr>
        <w:t>10</w:t>
      </w:r>
      <w:r w:rsidRPr="002375C6">
        <w:rPr>
          <w:rFonts w:ascii="Aptos" w:hAnsi="Aptos"/>
          <w:b/>
          <w:bCs/>
        </w:rPr>
        <w:t>, 2025</w:t>
      </w:r>
    </w:p>
    <w:p w14:paraId="3F6EA897" w14:textId="371022ED" w:rsidR="0078784E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Report Number: </w:t>
      </w:r>
      <w:r w:rsidR="0078784E" w:rsidRPr="002375C6">
        <w:rPr>
          <w:rFonts w:ascii="Aptos" w:hAnsi="Aptos"/>
          <w:b/>
          <w:bCs/>
        </w:rPr>
        <w:t>Weekly Report #</w:t>
      </w:r>
      <w:r w:rsidR="00DC5E00">
        <w:rPr>
          <w:rFonts w:ascii="Aptos" w:hAnsi="Aptos"/>
          <w:b/>
          <w:bCs/>
        </w:rPr>
        <w:t>3</w:t>
      </w:r>
    </w:p>
    <w:p w14:paraId="4BBE1979" w14:textId="1FBAAFD5" w:rsidR="00613487" w:rsidRPr="00C3558D" w:rsidRDefault="00000000" w:rsidP="005A30D3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Summary of Progress This Week</w:t>
      </w:r>
    </w:p>
    <w:p w14:paraId="56E417C3" w14:textId="1D6966EC" w:rsidR="00613487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 xml:space="preserve">Successfully recorded and </w:t>
      </w:r>
      <w:proofErr w:type="spellStart"/>
      <w:r w:rsidR="00DC5E00">
        <w:rPr>
          <w:rFonts w:ascii="Aptos" w:hAnsi="Aptos"/>
        </w:rPr>
        <w:t>finalised</w:t>
      </w:r>
      <w:proofErr w:type="spellEnd"/>
      <w:r w:rsidR="00DC5E00">
        <w:rPr>
          <w:rFonts w:ascii="Aptos" w:hAnsi="Aptos"/>
        </w:rPr>
        <w:t xml:space="preserve"> all configuration steps for iptables and NAT rules on router (rocky)</w:t>
      </w:r>
    </w:p>
    <w:p w14:paraId="5ADFB236" w14:textId="42B6217B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 xml:space="preserve">Completed full deployment and verification of </w:t>
      </w:r>
      <w:proofErr w:type="spellStart"/>
      <w:r w:rsidR="00DC5E00">
        <w:rPr>
          <w:rFonts w:ascii="Aptos" w:hAnsi="Aptos"/>
        </w:rPr>
        <w:t>DokuWiki</w:t>
      </w:r>
      <w:proofErr w:type="spellEnd"/>
      <w:r w:rsidR="00DC5E00">
        <w:rPr>
          <w:rFonts w:ascii="Aptos" w:hAnsi="Aptos"/>
        </w:rPr>
        <w:t xml:space="preserve"> on web server (</w:t>
      </w:r>
      <w:proofErr w:type="spellStart"/>
      <w:r w:rsidR="00DC5E00">
        <w:rPr>
          <w:rFonts w:ascii="Aptos" w:hAnsi="Aptos"/>
        </w:rPr>
        <w:t>adelaide</w:t>
      </w:r>
      <w:proofErr w:type="spellEnd"/>
      <w:r w:rsidR="00DC5E00">
        <w:rPr>
          <w:rFonts w:ascii="Aptos" w:hAnsi="Aptos"/>
        </w:rPr>
        <w:t>), synced with the Git repository hosted on Git server (gladstone)</w:t>
      </w:r>
    </w:p>
    <w:p w14:paraId="6CE9FBDD" w14:textId="4D1572FB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>Troubleshot and resolved intermittent connectivity issues related to IP forwarding and Nat rules affecting VM communication</w:t>
      </w:r>
    </w:p>
    <w:p w14:paraId="61D9E2B0" w14:textId="77777777" w:rsidR="00DC5E00" w:rsidRPr="00DC5E00" w:rsidRDefault="00DC5E00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  <w:b/>
          <w:bCs/>
        </w:rPr>
      </w:pPr>
    </w:p>
    <w:p w14:paraId="077087C2" w14:textId="4AE8D901" w:rsidR="00613487" w:rsidRPr="00C3558D" w:rsidRDefault="00000000" w:rsidP="00C812E6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Tasks in Progress</w:t>
      </w:r>
    </w:p>
    <w:p w14:paraId="44D3EF7A" w14:textId="62D682A4" w:rsidR="007B30CB" w:rsidRDefault="007B30CB" w:rsidP="007B30CB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  <w:r>
        <w:rPr>
          <w:rFonts w:ascii="Aptos" w:hAnsi="Aptos"/>
        </w:rPr>
        <w:t xml:space="preserve">        </w:t>
      </w: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>Attempting to retrieve critical system files (/</w:t>
      </w:r>
      <w:proofErr w:type="spellStart"/>
      <w:r w:rsidR="00DC5E00">
        <w:rPr>
          <w:rFonts w:ascii="Aptos" w:hAnsi="Aptos"/>
        </w:rPr>
        <w:t>etc</w:t>
      </w:r>
      <w:proofErr w:type="spellEnd"/>
      <w:r w:rsidR="00DC5E00">
        <w:rPr>
          <w:rFonts w:ascii="Aptos" w:hAnsi="Aptos"/>
        </w:rPr>
        <w:t>/passwd, /</w:t>
      </w:r>
      <w:proofErr w:type="spellStart"/>
      <w:r w:rsidR="00DC5E00">
        <w:rPr>
          <w:rFonts w:ascii="Aptos" w:hAnsi="Aptos"/>
        </w:rPr>
        <w:t>etc</w:t>
      </w:r>
      <w:proofErr w:type="spellEnd"/>
      <w:r w:rsidR="00DC5E00">
        <w:rPr>
          <w:rFonts w:ascii="Aptos" w:hAnsi="Aptos"/>
        </w:rPr>
        <w:t>/group, /</w:t>
      </w:r>
      <w:proofErr w:type="spellStart"/>
      <w:r w:rsidR="00DC5E00">
        <w:rPr>
          <w:rFonts w:ascii="Aptos" w:hAnsi="Aptos"/>
        </w:rPr>
        <w:t>etc</w:t>
      </w:r>
      <w:proofErr w:type="spellEnd"/>
      <w:r w:rsidR="00DC5E00">
        <w:rPr>
          <w:rFonts w:ascii="Aptos" w:hAnsi="Aptos"/>
        </w:rPr>
        <w:t>/</w:t>
      </w:r>
      <w:proofErr w:type="spellStart"/>
      <w:proofErr w:type="gramStart"/>
      <w:r w:rsidR="00DC5E00">
        <w:rPr>
          <w:rFonts w:ascii="Aptos" w:hAnsi="Aptos"/>
        </w:rPr>
        <w:t>sudoers</w:t>
      </w:r>
      <w:proofErr w:type="spellEnd"/>
      <w:r w:rsidR="00DC5E00">
        <w:rPr>
          <w:rFonts w:ascii="Aptos" w:hAnsi="Aptos"/>
        </w:rPr>
        <w:t>)  from</w:t>
      </w:r>
      <w:proofErr w:type="gramEnd"/>
      <w:r w:rsidR="00DC5E00">
        <w:rPr>
          <w:rFonts w:ascii="Aptos" w:hAnsi="Aptos"/>
        </w:rPr>
        <w:t xml:space="preserve"> </w:t>
      </w:r>
      <w:proofErr w:type="spellStart"/>
      <w:r w:rsidR="00DC5E00">
        <w:rPr>
          <w:rFonts w:ascii="Aptos" w:hAnsi="Aptos"/>
        </w:rPr>
        <w:t>darwin</w:t>
      </w:r>
      <w:proofErr w:type="spellEnd"/>
      <w:r w:rsidR="00DC5E00">
        <w:rPr>
          <w:rFonts w:ascii="Aptos" w:hAnsi="Aptos"/>
        </w:rPr>
        <w:t xml:space="preserve"> and </w:t>
      </w:r>
      <w:proofErr w:type="spellStart"/>
      <w:r w:rsidR="00DC5E00">
        <w:rPr>
          <w:rFonts w:ascii="Aptos" w:hAnsi="Aptos"/>
        </w:rPr>
        <w:t>bundaberg</w:t>
      </w:r>
      <w:proofErr w:type="spellEnd"/>
      <w:r w:rsidR="00DC5E00">
        <w:rPr>
          <w:rFonts w:ascii="Aptos" w:hAnsi="Aptos"/>
        </w:rPr>
        <w:t xml:space="preserve"> VMs</w:t>
      </w:r>
    </w:p>
    <w:p w14:paraId="4D48A537" w14:textId="28E22F3D" w:rsidR="007B30CB" w:rsidRPr="0078784E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 w:rsidR="00C26339">
        <w:rPr>
          <w:rFonts w:ascii="Aptos" w:hAnsi="Aptos"/>
        </w:rPr>
        <w:t xml:space="preserve"> </w:t>
      </w:r>
      <w:r w:rsidR="00DC5E00">
        <w:rPr>
          <w:rFonts w:ascii="Aptos" w:hAnsi="Aptos"/>
        </w:rPr>
        <w:t>Preparing and rehearsing final presentation including demo video and voiceover</w:t>
      </w:r>
    </w:p>
    <w:p w14:paraId="509E1271" w14:textId="242A445C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 xml:space="preserve"> Upcoming Tasks</w:t>
      </w:r>
    </w:p>
    <w:p w14:paraId="75387BF6" w14:textId="7DA314A3" w:rsidR="007B30CB" w:rsidRDefault="00000000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 xml:space="preserve">Complete retrieval of files from </w:t>
      </w:r>
      <w:proofErr w:type="spellStart"/>
      <w:r w:rsidR="00DC5E00">
        <w:rPr>
          <w:rFonts w:ascii="Aptos" w:hAnsi="Aptos"/>
        </w:rPr>
        <w:t>darwin</w:t>
      </w:r>
      <w:proofErr w:type="spellEnd"/>
      <w:r w:rsidR="00DC5E00">
        <w:rPr>
          <w:rFonts w:ascii="Aptos" w:hAnsi="Aptos"/>
        </w:rPr>
        <w:t xml:space="preserve"> and </w:t>
      </w:r>
      <w:proofErr w:type="spellStart"/>
      <w:r w:rsidR="00DC5E00">
        <w:rPr>
          <w:rFonts w:ascii="Aptos" w:hAnsi="Aptos"/>
        </w:rPr>
        <w:t>bundaberg</w:t>
      </w:r>
      <w:proofErr w:type="spellEnd"/>
      <w:r w:rsidR="00DC5E00">
        <w:rPr>
          <w:rFonts w:ascii="Aptos" w:hAnsi="Aptos"/>
        </w:rPr>
        <w:t xml:space="preserve"> or document obstacles encountered</w:t>
      </w:r>
    </w:p>
    <w:p w14:paraId="03E5783C" w14:textId="7B07FC9C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 w:rsidR="00F25366">
        <w:rPr>
          <w:rFonts w:ascii="Aptos" w:hAnsi="Aptos"/>
        </w:rPr>
        <w:t xml:space="preserve"> </w:t>
      </w:r>
      <w:r w:rsidR="00DC5E00">
        <w:rPr>
          <w:rFonts w:ascii="Aptos" w:hAnsi="Aptos"/>
        </w:rPr>
        <w:t>Record and submit final presentation</w:t>
      </w:r>
    </w:p>
    <w:p w14:paraId="3EA2BACF" w14:textId="366C37CC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DC5E00">
        <w:rPr>
          <w:rFonts w:ascii="Aptos" w:hAnsi="Aptos"/>
        </w:rPr>
        <w:t>Write reflection</w:t>
      </w:r>
    </w:p>
    <w:p w14:paraId="375A6D60" w14:textId="389CB4D1" w:rsidR="00C3558D" w:rsidRPr="0078784E" w:rsidRDefault="007B30CB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>Edit and submit final project report</w:t>
      </w:r>
    </w:p>
    <w:p w14:paraId="4EA3B72A" w14:textId="68EED4E1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Challenges / Issues</w:t>
      </w:r>
    </w:p>
    <w:p w14:paraId="79B6B2D3" w14:textId="7C3E4FFF" w:rsidR="00613487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 xml:space="preserve">Persistent SSH access issues on </w:t>
      </w:r>
      <w:proofErr w:type="spellStart"/>
      <w:r w:rsidR="00DC5E00">
        <w:rPr>
          <w:rFonts w:ascii="Aptos" w:hAnsi="Aptos"/>
        </w:rPr>
        <w:t>darwin</w:t>
      </w:r>
      <w:proofErr w:type="spellEnd"/>
      <w:r w:rsidR="00DC5E00">
        <w:rPr>
          <w:rFonts w:ascii="Aptos" w:hAnsi="Aptos"/>
        </w:rPr>
        <w:t xml:space="preserve"> and </w:t>
      </w:r>
      <w:proofErr w:type="spellStart"/>
      <w:r w:rsidR="00DC5E00">
        <w:rPr>
          <w:rFonts w:ascii="Aptos" w:hAnsi="Aptos"/>
        </w:rPr>
        <w:t>bundaberg</w:t>
      </w:r>
      <w:proofErr w:type="spellEnd"/>
      <w:r w:rsidR="00DC5E00">
        <w:rPr>
          <w:rFonts w:ascii="Aptos" w:hAnsi="Aptos"/>
        </w:rPr>
        <w:t xml:space="preserve"> VMs: though both can ping internal and external networks, attempts to install or update packages fail due to “Network unreachable” errors, blocking installation of OpenSSH server</w:t>
      </w:r>
    </w:p>
    <w:p w14:paraId="24AB2BE2" w14:textId="5C42BFA4" w:rsidR="00DC5E00" w:rsidRDefault="007B30CB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>Bundaberg lacks SSH server installation, restricting file transfer capabilities despite ongoing SSH connections working from it</w:t>
      </w:r>
    </w:p>
    <w:p w14:paraId="56748863" w14:textId="169F7DC8" w:rsidR="00DC5E00" w:rsidRDefault="00DC5E00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Recreated the router (rocky) VM six times due to unexplained crashes and failures, severely impacting network stability and project progress</w:t>
      </w:r>
    </w:p>
    <w:p w14:paraId="41DAC1AD" w14:textId="14E92087" w:rsidR="00DC5E00" w:rsidRDefault="00DC5E00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Multiple firewall and routing troubleshooting steps token, but some VMs remain unable to download updates, limiting backup and retrieval operations</w:t>
      </w:r>
    </w:p>
    <w:p w14:paraId="42FB2022" w14:textId="1478F891" w:rsidR="00DC5E00" w:rsidRDefault="00DC5E00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lastRenderedPageBreak/>
        <w:t>•</w:t>
      </w:r>
      <w:r>
        <w:rPr>
          <w:rFonts w:ascii="Aptos" w:hAnsi="Aptos"/>
        </w:rPr>
        <w:t xml:space="preserve"> Restart and reboot attempts affected VMs sometimes in system instability or failure to restart. Restart in recovery mode force restarted VMs.</w:t>
      </w:r>
    </w:p>
    <w:p w14:paraId="6B180108" w14:textId="5BD9200D" w:rsidR="00F25366" w:rsidRPr="0078784E" w:rsidRDefault="00F25366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>
        <w:rPr>
          <w:rFonts w:ascii="Aptos" w:hAnsi="Aptos"/>
        </w:rPr>
        <w:t xml:space="preserve"> </w:t>
      </w:r>
      <w:r w:rsidR="00561CE6">
        <w:rPr>
          <w:rFonts w:ascii="Aptos" w:hAnsi="Aptos"/>
        </w:rPr>
        <w:t xml:space="preserve"> </w:t>
      </w:r>
    </w:p>
    <w:p w14:paraId="70F7506B" w14:textId="53819040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 xml:space="preserve"> Reflection / Notes</w:t>
      </w:r>
    </w:p>
    <w:p w14:paraId="3326CB08" w14:textId="1C589D07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DC5E00">
        <w:rPr>
          <w:rFonts w:ascii="Aptos" w:hAnsi="Aptos"/>
        </w:rPr>
        <w:t>These networks and SSH challenges, coupled with repeated router VM failures, exposed real-world infrastructure fragility and reinforced the need for strong troubleshooting and fallback planning</w:t>
      </w:r>
    </w:p>
    <w:p w14:paraId="0A371FCB" w14:textId="7A630219" w:rsidR="00F25366" w:rsidRDefault="00F25366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DC5E00">
        <w:rPr>
          <w:rFonts w:ascii="Aptos" w:hAnsi="Aptos"/>
        </w:rPr>
        <w:t>Learning to configure and verify iptables and NAT rules at the router level was critical to managing VM communications and securing the environment</w:t>
      </w:r>
    </w:p>
    <w:p w14:paraId="74671A19" w14:textId="180C3D6E" w:rsidR="00DC5E00" w:rsidRDefault="00C3558D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DC5E00">
        <w:rPr>
          <w:rFonts w:ascii="Aptos" w:hAnsi="Aptos"/>
        </w:rPr>
        <w:t>Despite setbacks, progress remains steady with core functionalities demonstrated and documented</w:t>
      </w:r>
    </w:p>
    <w:p w14:paraId="5796D994" w14:textId="77777777" w:rsidR="00DC5E00" w:rsidRDefault="00F25366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DC5E00">
        <w:rPr>
          <w:rFonts w:ascii="Aptos" w:hAnsi="Aptos"/>
        </w:rPr>
        <w:t>Will transparently address outstanding issues in presentation, showcasing problem-solving approach and practical learning</w:t>
      </w:r>
    </w:p>
    <w:p w14:paraId="5AD51E2B" w14:textId="68559022" w:rsidR="00613487" w:rsidRPr="00C3558D" w:rsidRDefault="00DC5E00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On track for project completion and submission by June 13.</w:t>
      </w:r>
      <w:r w:rsidR="00C3558D">
        <w:rPr>
          <w:rFonts w:ascii="Aptos" w:hAnsi="Aptos"/>
        </w:rPr>
        <w:t xml:space="preserve"> </w:t>
      </w:r>
      <w:r w:rsidR="00C3558D" w:rsidRPr="0078784E">
        <w:rPr>
          <w:rFonts w:ascii="Aptos" w:hAnsi="Aptos"/>
        </w:rPr>
        <w:t xml:space="preserve"> </w:t>
      </w:r>
    </w:p>
    <w:sectPr w:rsidR="00613487" w:rsidRPr="00C35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186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B18D3"/>
    <w:multiLevelType w:val="hybridMultilevel"/>
    <w:tmpl w:val="FC6421D6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9384C8F"/>
    <w:multiLevelType w:val="hybridMultilevel"/>
    <w:tmpl w:val="841CA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9313C"/>
    <w:multiLevelType w:val="hybridMultilevel"/>
    <w:tmpl w:val="A4CCAFD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2802068">
    <w:abstractNumId w:val="8"/>
  </w:num>
  <w:num w:numId="2" w16cid:durableId="1421872591">
    <w:abstractNumId w:val="6"/>
  </w:num>
  <w:num w:numId="3" w16cid:durableId="1087461587">
    <w:abstractNumId w:val="5"/>
  </w:num>
  <w:num w:numId="4" w16cid:durableId="1345788738">
    <w:abstractNumId w:val="4"/>
  </w:num>
  <w:num w:numId="5" w16cid:durableId="1171334589">
    <w:abstractNumId w:val="7"/>
  </w:num>
  <w:num w:numId="6" w16cid:durableId="1936982972">
    <w:abstractNumId w:val="3"/>
  </w:num>
  <w:num w:numId="7" w16cid:durableId="1046025420">
    <w:abstractNumId w:val="2"/>
  </w:num>
  <w:num w:numId="8" w16cid:durableId="1369454144">
    <w:abstractNumId w:val="1"/>
  </w:num>
  <w:num w:numId="9" w16cid:durableId="724987231">
    <w:abstractNumId w:val="0"/>
  </w:num>
  <w:num w:numId="10" w16cid:durableId="108479063">
    <w:abstractNumId w:val="10"/>
  </w:num>
  <w:num w:numId="11" w16cid:durableId="418454274">
    <w:abstractNumId w:val="11"/>
  </w:num>
  <w:num w:numId="12" w16cid:durableId="758672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E8"/>
    <w:rsid w:val="0006063C"/>
    <w:rsid w:val="000B420E"/>
    <w:rsid w:val="000F66C0"/>
    <w:rsid w:val="0015074B"/>
    <w:rsid w:val="002375C6"/>
    <w:rsid w:val="00284BF8"/>
    <w:rsid w:val="0029639D"/>
    <w:rsid w:val="00326F90"/>
    <w:rsid w:val="00561CE6"/>
    <w:rsid w:val="005A30D3"/>
    <w:rsid w:val="00613487"/>
    <w:rsid w:val="00626CE4"/>
    <w:rsid w:val="0078784E"/>
    <w:rsid w:val="007B30CB"/>
    <w:rsid w:val="00866DF1"/>
    <w:rsid w:val="00AA1D8D"/>
    <w:rsid w:val="00B47730"/>
    <w:rsid w:val="00C26339"/>
    <w:rsid w:val="00C3558D"/>
    <w:rsid w:val="00C812E6"/>
    <w:rsid w:val="00CB0664"/>
    <w:rsid w:val="00DC5E00"/>
    <w:rsid w:val="00E35401"/>
    <w:rsid w:val="00E85E8E"/>
    <w:rsid w:val="00F25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9F181"/>
  <w14:defaultImageDpi w14:val="300"/>
  <w15:docId w15:val="{9022028D-FBA1-4E5B-BF53-9D858687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Brown</cp:lastModifiedBy>
  <cp:revision>2</cp:revision>
  <dcterms:created xsi:type="dcterms:W3CDTF">2025-06-10T05:58:00Z</dcterms:created>
  <dcterms:modified xsi:type="dcterms:W3CDTF">2025-06-10T05:58:00Z</dcterms:modified>
  <cp:category/>
</cp:coreProperties>
</file>